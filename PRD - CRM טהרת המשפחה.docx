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pStyle w:val="Heading1"/>
        <w:jc w:val="right"/>
      </w:pPr>
      <w:r>
        <w:rPr>
          <w:rFonts w:ascii="Arial" w:hAnsi="Arial"/>
          <w:b/>
          <w:i w:val="0"/>
          <w:color w:val="1F4E79"/>
          <w:sz w:val="40"/>
          <w:rtl w:val="1"/>
        </w:rPr>
        <w:t>PRD – מערכת CRM לטהרת המשפחה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גרסה:</w:t>
      </w:r>
      <w:r>
        <w:rPr>
          <w:rFonts w:ascii="Arial" w:hAnsi="Arial"/>
          <w:b w:val="0"/>
          <w:i w:val="0"/>
          <w:sz w:val="22"/>
          <w:rtl w:val="1"/>
        </w:rPr>
        <w:t xml:space="preserve"> 1.2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תאריך:</w:t>
      </w:r>
      <w:r>
        <w:rPr>
          <w:rFonts w:ascii="Arial" w:hAnsi="Arial"/>
          <w:b w:val="0"/>
          <w:i w:val="0"/>
          <w:sz w:val="22"/>
          <w:rtl w:val="1"/>
        </w:rPr>
        <w:t xml:space="preserve"> מאי 2026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סטטוס:</w:t>
      </w:r>
      <w:r>
        <w:rPr>
          <w:rFonts w:ascii="Arial" w:hAnsi="Arial"/>
          <w:b w:val="0"/>
          <w:i w:val="0"/>
          <w:sz w:val="22"/>
          <w:rtl w:val="1"/>
        </w:rPr>
        <w:t xml:space="preserve"> טיוטה לאישור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שינויים בגרסה 1.1:</w:t>
      </w:r>
      <w:r>
        <w:rPr>
          <w:rFonts w:ascii="Arial" w:hAnsi="Arial"/>
          <w:b w:val="0"/>
          <w:i w:val="0"/>
          <w:sz w:val="22"/>
          <w:rtl w:val="1"/>
        </w:rPr>
        <w:t xml:space="preserve"> הוספת מודול ניהול מוקד – נוכחות, שעות וחופשות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שינויים בגרסה 1.2:</w:t>
      </w:r>
      <w:r>
        <w:rPr>
          <w:rFonts w:ascii="Arial" w:hAnsi="Arial"/>
          <w:b w:val="0"/>
          <w:i w:val="0"/>
          <w:sz w:val="22"/>
          <w:rtl w:val="1"/>
        </w:rPr>
        <w:t xml:space="preserve"> הסרת מודול עמלות תרומות (הטלפניות אינן מתוגמלות על תרומות באירועים; מקור הליד נשמר לצורכי מעקב בלבד)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תוכן עניינים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1. [רקע ומטרה](#1-רקע-ומטרה)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2. [פרסונות משתמשים](#2-פרסונות-משתמשים)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3. [מטריצת הרשאות](#3-מטריצת-הרשאות)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4. [תהליכי עבודה מרכזיים](#4-תהליכי-עבודה-מרכזיים)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5. [מודל נתונים](#5-מודל-נתונים)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6. [דרישות פונקציונליות](#6-דרישות-פונקציונליות)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7. [דרישות אינטגרציה](#7-דרישות-אינטגרציה)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8. [דרישות טכניות ולא-פונקציונליות](#8-דרישות-טכניות-ולא-פונקציונליות)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9. [ארכיטקטורה ומחסנית טכנולוגית](#9-ארכיטקטורה-ומחסנית-טכנולוגית)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10. [תכנית שלבי פיתוח](#10-תכנית-שלבי-פיתוח)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11. [מדדי הצלחה (KPIs)](#11-מדדי-הצלחה-kpis)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12. [שאלות פתוחות](#12-שאלות-פתוחות)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13. [מודול ניהול מוקד – HR ונוכחות](#13-מודול-ניהול-מוקד--hr-ונוכחות)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1. רקע ומטרה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1.1 רקע</w:t>
      </w:r>
    </w:p>
    <w:p>
      <w:pPr>
        <w:bidi w:val="1"/>
        <w:jc w:val="right"/>
      </w:pPr>
      <w:r>
        <w:rPr>
          <w:rFonts w:ascii="Arial" w:hAnsi="Arial"/>
          <w:b w:val="0"/>
          <w:i w:val="0"/>
          <w:sz w:val="22"/>
          <w:rtl w:val="1"/>
        </w:rPr>
        <w:t>עמותה הפועלת בתחום טהרת המשפחה מקיימת אירועים לנשים ברחבי הארץ. כיום, ניהול הלידים, האירועים, התרומות והמלאי מתנהל בכלים נפרדים (קבצי אקסל, WhatsApp, טפסי Google) ללא מערכת מרכזית.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1.2 בעיה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מידע מפוזר בין כלים שונים → חוסר שקיפות ואיבוד לידים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אין מעקב שיטתי אחרי לקוחות חוזרות וחד-פעמיות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לא ניתן למדוד ROI לאירוע (תרומות מול הוצאות)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תהליך הרישום לאירועים ידני וזמן-רב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3,000+ לידים בחודש – קיבולת גבוהה ממה שמוקד של 5 טלפניות יכול לנהל ידנית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1.3 מטרת המוצר</w:t>
      </w:r>
    </w:p>
    <w:p>
      <w:pPr>
        <w:bidi w:val="1"/>
        <w:jc w:val="right"/>
      </w:pPr>
      <w:r>
        <w:rPr>
          <w:rFonts w:ascii="Arial" w:hAnsi="Arial"/>
          <w:b w:val="0"/>
          <w:i w:val="0"/>
          <w:sz w:val="22"/>
          <w:rtl w:val="1"/>
        </w:rPr>
        <w:t>מערכת CRM ייעודית המאחדת ניהול לידים, אירועים, תרומות, מלאי והוצאות – תחת ממשק אחד עם הרשאות מדויקות לכל תפקיד.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1.4 מה המערכת לא עושה (Out of Scope - גרסה 1)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גביית תשלומים דיגיטלית (רק תיעוד)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ניהול הנהלת חשבונות מלאה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אפליקציית iOS/Android נייטיב (PWA בלבד)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CRM רב-ארגוני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2. פרסונות משתמשים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1 – מנהל המערכת (Admin)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יוסי, מנהל תפעול העמותה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40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משתמש מנוסה בכלים דיגיטליים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אחראי כולל על פעילות העמותה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מקבל דוחות ומדדים כספיים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מגדיר מבנה המערכת (משתמשים, הרשאות, קטגוריות)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לראות בזמן אמת: כמה נרשמו, הגיעו, תרמו ובכמה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לנתח רווחיות לפי אירוע (תרומות פחות הוצאות)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לנהל משתמשים ולהגדיר הרשאות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לראות ביצועי מוקד (ממוצע לידים לטלפנית, שיעורי המרה)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קשה לאחד נתונים מגיליונות אקסל שונים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לא יודע באיזה אירוע כדאי להשקיע יותר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""אני צריך לדעת עד כמה כל אירוע משתלם, לא רק כמה אנשים הגיעו""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2 – מנהל/ת שיווק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רחל, אחראית שיווק דיגיטלי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30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עובדת עם Meta Business, Google Ads, Canva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מפרסמת קמפיינים בפייסבוק, אינסטגרם, גוגל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יוצרת דפי נחיתה לאירועים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מנתחת אילו קמפיינים מביאים לידים איכותיים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לבנות דפי נחיתה בקלות ללא מפתח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לראות מאיזה קמפיין הגיע כל ליד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לעקוב אחרי אחוזי הגעה ותרומה לפי מקור ליד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לא לראות נתוני כסף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בונה דפי נחיתה בכלים חיצוניים ואחר כך מעבירה נתונים ידנית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לא יודעת אם הלידים מפייסבוק "שווים" יותר מגוגל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""אני רוצה לבנות דף נחיתה ב-5 דקות ולראות מיד כמה נרשמו""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3 – טלפנית מוקד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שרה, טלפנית בעמותה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28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נוחה עם מחשב, מעדיפה ממשק פשוט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מתקשרת ללידים שהוקצו לה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מזמינה לאירועים, מחזקת קשר עם לקוחות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מתעדת תוצאות שיחה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לראות בבירור את הרשימה שלה בלבד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לדעת אם הלקוחה הגיעה לאירועים בעבר / תרמה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לרשום הערות בצורה מהירה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לתזמן שיחת follow-up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לא יודעת מתי האחרונה דיברו עם הלקוחה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צריכה לבדוק בגיליון אקסל נפרד אם הלקוחה הייתה באירוע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""פעמים רבות אני מתקשרת לאישה שכבר תרמה וזה עושה רושם לא טוב""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4 – עובד/ת קבלה באירוע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מיכל, מתנדבת בקבלה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22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רגילה לסמארטפון בלבד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ניצבת בכניסה לאירוע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סורקת כרטיסי כניסה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מסמנת מי תרמה בסיום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ממשק פשוט מאוד לסריקת ברקוד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חיפוש ידני אם הברקוד לא עובד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סימון תרומה מהיר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רשימת נרשמות בנייר → טעויות ועיכובים בכניסה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""בשעת עומס בכניסה אני צריכה שיהיה מהיר ופשוט""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5 – מזכירה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דינה, מזכירת העמותה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45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סיסמת אקסל, נוחה עם טפסים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מרכזת הוצאות ותרומות לאחר כל אירוע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מזינה קבלות ועלויות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מפיקה דוחות לרואה חשבון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הזנת הוצאה עם צירוף קבלה (תמונה)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ריכוז תרומות לאירוע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ייצוא לאקסל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צריכה לאסוף קבלות פיזיות ולהקליד ידנית לאקסל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""אני רוצה לצלם את הקבלה מהסמארטפון ושהיא תיכנס ישירות לדוח""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פרסונה 6 – מחסנאי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שם לדוגמה:</w:t>
      </w:r>
      <w:r>
        <w:rPr>
          <w:rFonts w:ascii="Arial" w:hAnsi="Arial"/>
          <w:b w:val="0"/>
          <w:i w:val="0"/>
          <w:sz w:val="22"/>
          <w:rtl w:val="1"/>
        </w:rPr>
        <w:t xml:space="preserve"> דוד, אחראי מלאי מתנות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גיל:</w:t>
      </w:r>
      <w:r>
        <w:rPr>
          <w:rFonts w:ascii="Arial" w:hAnsi="Arial"/>
          <w:b w:val="0"/>
          <w:i w:val="0"/>
          <w:sz w:val="22"/>
          <w:rtl w:val="1"/>
        </w:rPr>
        <w:t xml:space="preserve"> 50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טכנולוגיה:</w:t>
      </w:r>
      <w:r>
        <w:rPr>
          <w:rFonts w:ascii="Arial" w:hAnsi="Arial"/>
          <w:b w:val="0"/>
          <w:i w:val="0"/>
          <w:sz w:val="22"/>
          <w:rtl w:val="1"/>
        </w:rPr>
        <w:t xml:space="preserve"> מינימלי – עדיף ממשק מאוד פשוט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אחריות: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ניהול מלאי מתנות לאירועים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עדכון כניסות (רכישה) ויציאות (חלוקה באירוע)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צרכים מהמערכת: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הזנת כניסה/יציאה פשוטה דרך מובייל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ראייה של מלאי זמין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כאבים כיום: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עוקב אחרי מלאי בנייר / WhatsApp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ציטוט מייצג:</w:t>
      </w:r>
    </w:p>
    <w:p>
      <w:pPr>
        <w:bidi w:val="1"/>
        <w:jc w:val="right"/>
        <w:ind w:right="720"/>
      </w:pPr>
      <w:r>
        <w:rPr>
          <w:rFonts w:ascii="Arial" w:hAnsi="Arial"/>
          <w:b w:val="0"/>
          <w:i/>
          <w:color w:val="444444"/>
          <w:sz w:val="22"/>
          <w:rtl w:val="1"/>
        </w:rPr>
        <w:t>""אני רק צריך לדעת כמה נשאר מכל מתנה""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3. מטריצת הרשאות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סמלים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✅ גישה מלאה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👁 צפייה בלבד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✏️ הזנה/עריכה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❌ ללא גישה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🔒 מוסתר (הנתון קיים אך לא מוצג)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3.1 ניהול משתמשים ומערכת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פעולה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יצירת משתמשים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עריכת הרשאות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הגדרת קטגוריות הוצאה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ייצוא נתונים (CSV)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(ללא כסף)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3.2 ניהול לידים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פעולה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בכל הלידים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בלידים שלה בלבד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עדכון סטטוס ליד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 (שלה)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הוספת הערה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 (שלה)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העברת ליד בין טלפניות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חלוקת לידים ידנית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בהיסטוריית תרומות של ליד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(כן/לא בלבד, ללא סכום)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3.3 ניהול אירועים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פעולה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יצירת/עריכת אירוע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בניית דף נחיתה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ברשימת נרשמות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(ללא פרטי ליד שלא שלה)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(לאירוע פעיל)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סריקת ברקוד + סימון הגעה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סימון תרומה (כן/לא)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סכום תרומה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בסכום תרומות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3.4 הוצאות ומלאי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פעולה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הוצאות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בהוצאות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מלאי (כניסה/יציאה)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במלאי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(כמות בלבד)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3.5 ניהול נוכחות טלפניות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פעולה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כניסה / יציאה ממשמרת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 (שלה)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עריכת/מחיקת משמרת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הגשת בקשת חופש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 (שלה)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אישור בקשת חופש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בנוכחות של כל הטלפניות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3.6 דוחות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דוח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מערכת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מנהל שיווק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טלפנית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עובד קבלה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מזכירה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מחסנאי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אירוע (נרשמו/הגיעו/תרמו - %)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כספי (תרומות, הוצאות, רווח)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ביצועי מוקד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(שלה)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מלאי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מקורות לידים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נוכחות חודשי (שעות + היעדרויות)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👁 (שלה)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✅</w:t>
            </w:r>
          </w:p>
        </w:tc>
        <w:tc>
          <w:tcPr>
            <w:tcW w:type="dxa" w:w="129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❌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4. תהליכי עבודה מרכזיים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A – מחזור חיי ליד (Lead Lifecycle)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[מקור דיגיטלי] → [ייבוא אוטומטי למערכת] → [חלוקה לטלפנית]</w:t>
        <w:br/>
        <w:t xml:space="preserve">      ↓</w:t>
        <w:br/>
        <w:t>[טלפנית מתקשרת] → [תיעוד שיחה + סטטוס]</w:t>
        <w:br/>
        <w:t xml:space="preserve">      ↓</w:t>
        <w:br/>
        <w:t>[שיוך לאירוע מתאים] → [רישום לאירוע] → [שליחת כרטיס WhatsApp]</w:t>
        <w:br/>
        <w:t xml:space="preserve">      ↓</w:t>
        <w:br/>
        <w:t>[הגעה לאירוע] → [סריקה בקבלה] → [תרומה / לא תרמה]</w:t>
        <w:br/>
        <w:t xml:space="preserve">      ↓</w:t>
        <w:br/>
        <w:t>[שמירה בהיסטוריה] → [ניתן לפנות לאירוע הבא]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סטטוסי ליד: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1. ליד חדש – נכנס, טרם טופל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2. מוקצה – הוקצה לטלפנית, טרם התקשרה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3. בניסיון – ניסו להתקשר, לא ענה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4. בטיפול – שיחה נפתחה, ממשיך מעקב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5. מעוניינת – הביעה עניין, ממתינה לאירוע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6. נרשמה לאירוע – רשומה לאירוע קרוב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7. לא רלוונטי – סירבה / מספר שגוי / לא מתאים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8. לקוחה פעילה – הגיעה לפחות לאירוע אחד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B – יצירת אירוע ופרסום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מנהל שיווק יוצר אירוע ← הגדרת פרטים (שם, תאריך, מיקום, קיבולת)</w:t>
        <w:br/>
        <w:t xml:space="preserve">      ↓</w:t>
        <w:br/>
        <w:t>בניית דף נחיתה (עורך ויזואלי) ← תמונה, טקסט, שדות רישום</w:t>
        <w:br/>
        <w:t xml:space="preserve">      ↓</w:t>
        <w:br/>
        <w:t>פרסום דף נחיתה ← URL ייחודי</w:t>
        <w:br/>
        <w:t xml:space="preserve">      ↓</w:t>
        <w:br/>
        <w:t>שיתוף ב-Meta / Google (קמפיין) ← לידים נכנסים אוטומטית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C – רישום לאירוע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נרשמת מגיעה לדף נחיתה</w:t>
        <w:br/>
        <w:t xml:space="preserve">      ↓</w:t>
        <w:br/>
        <w:t>ממלאת שם + טלפון + עיר [+ שדות נוספים]</w:t>
        <w:br/>
        <w:t xml:space="preserve">      ↓</w:t>
        <w:br/>
        <w:t>בדיקת כפילות:</w:t>
        <w:br/>
        <w:t xml:space="preserve">  ├── טלפון קיים + רשומה לאירוע הזה → "כבר רשומה" + שליחת כרטיס מחדש</w:t>
        <w:br/>
        <w:t xml:space="preserve">  ├── טלפון קיים + לא רשומה → שיוך לרשומה קיימת + רישום לאירוע</w:t>
        <w:br/>
        <w:t xml:space="preserve">  └── טלפון חדש → יצירת רשומת לקוחה + רישום לאירוע</w:t>
        <w:br/>
        <w:t xml:space="preserve">      ↓</w:t>
        <w:br/>
        <w:t>יצירת ברקוד QR ייחודי (Event_ID + Contact_ID)</w:t>
        <w:br/>
        <w:t xml:space="preserve">      ↓</w:t>
        <w:br/>
        <w:t>שליחת WhatsApp: הודעת אישור + כרטיס דיגיטלי (תמונה עם QR)</w:t>
        <w:br/>
        <w:t xml:space="preserve">      ↓</w:t>
        <w:br/>
        <w:t>עמוד תודה בדף הנחיתה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D – יום האירוע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לפני האירוע (בבוקר האירוע, שעה 9:00):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שליחה אוטומטית → WhatsApp לכל נרשמות → תזכורת + כרטיס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בקבלה לאירוע: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נרשמת מגיעה → מציגה כרטיס (מסך/הדפסה)</w:t>
        <w:br/>
        <w:t xml:space="preserve">      ↓</w:t>
        <w:br/>
        <w:t>עובד קבלה סורק QR (ממשק מובייל)</w:t>
        <w:br/>
        <w:t xml:space="preserve">      ↓</w:t>
        <w:br/>
        <w:t>הצלחה: הצגת שם + אישור ✅ + סימון "הגיעה"</w:t>
        <w:br/>
        <w:t>כשל: QR לא מוכר → חיפוש ידני לפי שם / טלפון</w:t>
        <w:br/>
        <w:t xml:space="preserve">      ↓</w:t>
        <w:br/>
        <w:t>כניסה לאירוע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בסיום האירוע: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עובד קבלה / מנהל פותח רשימת משתתפות שהגיעו</w:t>
        <w:br/>
        <w:t xml:space="preserve">      ↓</w:t>
        <w:br/>
        <w:t>מסמן עבור כל משתתפת: תרמה ✅ / לא תרמה ✗</w:t>
        <w:br/>
        <w:t xml:space="preserve">      ↓</w:t>
        <w:br/>
        <w:t>מזכירה (בגישה נפרדת) ממלאת: סכום + אמצעי תשלום + תאריך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E – ניהול מוקד טלפוני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כניסת לידים: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Meta Leads Webhook → עיבוד → יצירת Contact → חלוקה Round Robin</w:t>
        <w:br/>
        <w:t>Google Ads API → עיבוד → יצירת Contact → חלוקה Round Robin</w:t>
        <w:br/>
        <w:t>דף נחיתה → רישום → יצירת Contact → שיוך לטלפנית (ידני / אוטומטי)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תהליך טלפנית: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כניסה למערכת → צפייה ברשימת הלידים שלה (ממוינת לפי עדיפות)</w:t>
        <w:br/>
        <w:t xml:space="preserve">      ↓</w:t>
        <w:br/>
        <w:t>פתיחת כרטיס ליד: פרטים + היסטוריה + הערות קודמות</w:t>
        <w:br/>
        <w:t xml:space="preserve">      ↓</w:t>
        <w:br/>
        <w:t>חיוג ← (ידני, מחוץ למערכת)</w:t>
        <w:br/>
        <w:t xml:space="preserve">      ↓</w:t>
        <w:br/>
        <w:t>לאחר שיחה: עדכון סטטוס + הוספת הערה + תזמון follow-up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F – ניהול הוצאות אירוע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מזכירה / מנהל מוסיף הוצאה:</w:t>
        <w:br/>
        <w:t xml:space="preserve">      ↓</w:t>
        <w:br/>
        <w:t>בחירת אירוע → קטגוריה → סכום → תאריך → תיאור → צרף קבלה (תמונה/PDF)</w:t>
        <w:br/>
        <w:t xml:space="preserve">      ↓</w:t>
        <w:br/>
        <w:t>הוצאה נשמרת ומופיעה בדוח הכספי של האירוע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G – ניהול מלאי מתנות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רכישה חדשה: מחסנאי מוסיף פריט + כמות + תאריך [+ ספק]</w:t>
        <w:br/>
        <w:t xml:space="preserve">      ↓</w:t>
        <w:br/>
        <w:t>לפני אירוע: שיוך יציאת מלאי לאירוע + כמות שחולקה</w:t>
        <w:br/>
        <w:t xml:space="preserve">      ↓</w:t>
        <w:br/>
        <w:t>צפייה: כמות זמינה = נרכשה פחות יצאה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H – כניסה ויציאה ממשמרת (נוכחות)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תחילת יום עבודה:</w:t>
        <w:br/>
        <w:t>טלפנית נכנסת למערכת → לוחצת "כניסה למשמרת"</w:t>
        <w:br/>
        <w:t xml:space="preserve">      ↓</w:t>
        <w:br/>
        <w:t>המערכת רושמת: agent_id + clock_in timestamp + shift_date</w:t>
        <w:br/>
        <w:t xml:space="preserve">      ↓</w:t>
        <w:br/>
        <w:t>[עבודה רגילה – ניהול לידים]</w:t>
        <w:br/>
        <w:t xml:space="preserve">      ↓</w:t>
        <w:br/>
        <w:t>סיום משמרת:</w:t>
        <w:br/>
        <w:t>טלפנית לוחצת "יציאה ממשמרת"</w:t>
        <w:br/>
        <w:t xml:space="preserve">      ↓</w:t>
        <w:br/>
        <w:t>המערכת רושמת: clock_out + מחשבת total_minutes</w:t>
        <w:br/>
        <w:t xml:space="preserve">      ↓</w:t>
        <w:br/>
        <w:t>אופציונלי: הזנת דקות הפסקה → חישוב net_work_minutes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מקרי קצה: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שכחה ליציאה – מנהל יכול לתקן clock_out ידנית (עם לוג ביקורת)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יציאה ללא כניסה – המערכת חוסמת ומודיעה על שגיאה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כניסה כפולה – המערכת חוסמת אם משמרת כבר פתוחה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תהליך I – ניהול ימי חופש והיעדרויות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הגשת בקשה:</w:t>
        <w:br/>
        <w:t>טלפנית בוחרת תאריך + סוג היעדרות (חופש / מחלה / חג / אחר)</w:t>
        <w:br/>
        <w:t xml:space="preserve">      ↓</w:t>
        <w:br/>
        <w:t>מנהל מקבל התראה → מאשר / דוחה</w:t>
        <w:br/>
        <w:t xml:space="preserve">      ↓</w:t>
        <w:br/>
        <w:t>אם אושר: יום מסומן כ"היעדרות מאושרת" בדוח הנוכחות</w:t>
        <w:br/>
        <w:t xml:space="preserve">      ↓</w:t>
        <w:br/>
        <w:t>ייצוא חודשי: ימי עבודה / ימי היעדרות / סוג היעדרות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5. מודל נתונים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ישויות ויחסים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Contact (לקוחה)</w:t>
        <w:br/>
        <w:t xml:space="preserve">  ├── id, name, phone (unique), city, family_status</w:t>
        <w:br/>
        <w:t xml:space="preserve">  ├── source (facebook/google/landing_page/manual)</w:t>
        <w:br/>
        <w:t xml:space="preserve">  ├── created_at, assigned_to (User FK)</w:t>
        <w:br/>
        <w:t xml:space="preserve">  ├── status (lead_status enum)</w:t>
        <w:br/>
        <w:t xml:space="preserve">  │</w:t>
        <w:br/>
        <w:t xml:space="preserve">  ├── → EventRegistration (1:many)</w:t>
        <w:br/>
        <w:t xml:space="preserve">  ├── → Donation (1:many)</w:t>
        <w:br/>
        <w:t xml:space="preserve">  └── → ContactNote (1:many)</w:t>
        <w:br/>
        <w:br/>
        <w:t>Event (אירוע)</w:t>
        <w:br/>
        <w:t xml:space="preserve">  ├── id, name, date, location, description</w:t>
        <w:br/>
        <w:t xml:space="preserve">  ├── capacity, status (draft/active/completed)</w:t>
        <w:br/>
        <w:t xml:space="preserve">  ├── landing_page_id (FK)</w:t>
        <w:br/>
        <w:t xml:space="preserve">  └── → EventRegistration (1:many)</w:t>
        <w:br/>
        <w:t xml:space="preserve">      └── → EventExpense (1:many)</w:t>
        <w:br/>
        <w:br/>
        <w:t>EventRegistration (רישום לאירוע)</w:t>
        <w:br/>
        <w:t xml:space="preserve">  ├── id, contact_id (FK), event_id (FK)</w:t>
        <w:br/>
        <w:t xml:space="preserve">  ├── registered_at, source (landing/manual/call_center)</w:t>
        <w:br/>
        <w:t xml:space="preserve">  ├── barcode_token (unique)</w:t>
        <w:br/>
        <w:t xml:space="preserve">  ├── attendance_status (registered/attended/absent)</w:t>
        <w:br/>
        <w:t xml:space="preserve">  └── → Donation (1:1 optional)</w:t>
        <w:br/>
        <w:br/>
        <w:t>Donation (תרומה)</w:t>
        <w:br/>
        <w:t xml:space="preserve">  ├── id, contact_id (FK), event_registration_id (FK)</w:t>
        <w:br/>
        <w:t xml:space="preserve">  ├── donated (boolean)</w:t>
        <w:br/>
        <w:t xml:space="preserve">  ├── amount (nullable – restricted visibility)</w:t>
        <w:br/>
        <w:t xml:space="preserve">  ├── method (cash/standing_order/credit_once/bank_transfer)</w:t>
        <w:br/>
        <w:t xml:space="preserve">  ├── donation_date, notes</w:t>
        <w:br/>
        <w:t xml:space="preserve">  └── recorded_by (User FK)</w:t>
        <w:br/>
        <w:br/>
        <w:t>ContactNote (הערת טלפנית)</w:t>
        <w:br/>
        <w:t xml:space="preserve">  ├── id, contact_id (FK)</w:t>
        <w:br/>
        <w:t xml:space="preserve">  ├── note_text, created_at</w:t>
        <w:br/>
        <w:t xml:space="preserve">  ├── created_by (User FK)</w:t>
        <w:br/>
        <w:t xml:space="preserve">  └── follow_up_date (nullable)</w:t>
        <w:br/>
        <w:br/>
        <w:t>LandingPage (דף נחיתה)</w:t>
        <w:br/>
        <w:t xml:space="preserve">  ├── id, event_id (FK), slug (unique)</w:t>
        <w:br/>
        <w:t xml:space="preserve">  ├── title, description, banner_image_url</w:t>
        <w:br/>
        <w:t xml:space="preserve">  ├── primary_color, secondary_color</w:t>
        <w:br/>
        <w:t xml:space="preserve">  ├── form_fields (JSON – שדות גמישים)</w:t>
        <w:br/>
        <w:t xml:space="preserve">  └── published (boolean)</w:t>
        <w:br/>
        <w:br/>
        <w:t>EventExpense (הוצאת אירוע)</w:t>
        <w:br/>
        <w:t xml:space="preserve">  ├── id, event_id (FK)</w:t>
        <w:br/>
        <w:t xml:space="preserve">  ├── category_id (FK), amount, description</w:t>
        <w:br/>
        <w:t xml:space="preserve">  ├── expense_date, receipt_url</w:t>
        <w:br/>
        <w:t xml:space="preserve">  └── created_by (User FK)</w:t>
        <w:br/>
        <w:br/>
        <w:t>ExpenseCategory (קטגוריית הוצאה)</w:t>
        <w:br/>
        <w:t xml:space="preserve">  └── id, name, description</w:t>
        <w:br/>
        <w:br/>
        <w:t>InventoryItem (פריט מלאי)</w:t>
        <w:br/>
        <w:t xml:space="preserve">  ├── id, name, description</w:t>
        <w:br/>
        <w:t xml:space="preserve">  └── → InventoryTransaction (1:many)</w:t>
        <w:br/>
        <w:br/>
        <w:t>InventoryTransaction (תנועת מלאי)</w:t>
        <w:br/>
        <w:t xml:space="preserve">  ├── id, item_id (FK)</w:t>
        <w:br/>
        <w:t xml:space="preserve">  ├── type (purchase/distribution)</w:t>
        <w:br/>
        <w:t xml:space="preserve">  ├── quantity, transaction_date</w:t>
        <w:br/>
        <w:t xml:space="preserve">  ├── event_id (FK – nullable, לחלוקה)</w:t>
        <w:br/>
        <w:t xml:space="preserve">  └── created_by (User FK)</w:t>
        <w:br/>
        <w:br/>
        <w:t>User (משתמש)</w:t>
        <w:br/>
        <w:t xml:space="preserve">  ├── id, name, email, phone</w:t>
        <w:br/>
        <w:t xml:space="preserve">  ├── role (admin/marketing/agent/receptionist/secretary/warehouse)</w:t>
        <w:br/>
        <w:t xml:space="preserve">  ├── is_active (boolean)</w:t>
        <w:br/>
        <w:t xml:space="preserve">  └── created_at</w:t>
        <w:br/>
        <w:br/>
        <w:t>WhatsAppLog (לוג שליחות)</w:t>
        <w:br/>
        <w:t xml:space="preserve">  ├── id, contact_id (FK), event_id (FK nullable)</w:t>
        <w:br/>
        <w:t xml:space="preserve">  ├── message_type (registration_confirm/reminder/other)</w:t>
        <w:br/>
        <w:t xml:space="preserve">  ├── sent_at, status (sent/failed/delivered)</w:t>
        <w:br/>
        <w:t xml:space="preserve">  └── external_message_id</w:t>
        <w:br/>
        <w:br/>
        <w:t>AgentShift (משמרת / נוכחות טלפנית)</w:t>
        <w:br/>
        <w:t xml:space="preserve">  ├── id, agent_id (User FK)</w:t>
        <w:br/>
        <w:t xml:space="preserve">  ├── shift_date (DATE)</w:t>
        <w:br/>
        <w:t xml:space="preserve">  ├── clock_in (TIMESTAMP)</w:t>
        <w:br/>
        <w:t xml:space="preserve">  ├── clock_out (TIMESTAMP nullable)</w:t>
        <w:br/>
        <w:t xml:space="preserve">  ├── total_minutes (computed: clock_out - clock_in)</w:t>
        <w:br/>
        <w:t xml:space="preserve">  ├── break_minutes (INT default 0)</w:t>
        <w:br/>
        <w:t xml:space="preserve">  ├── net_work_minutes (computed: total - break)</w:t>
        <w:br/>
        <w:t xml:space="preserve">  └── notes</w:t>
        <w:br/>
        <w:br/>
        <w:t>AgentAbsence (היעדרות / חופש)</w:t>
        <w:br/>
        <w:t xml:space="preserve">  ├── id, agent_id (User FK)</w:t>
        <w:br/>
        <w:t xml:space="preserve">  ├── absence_date (DATE)</w:t>
        <w:br/>
        <w:t xml:space="preserve">  ├── type (vacation/sick/holiday/unpaid/other)</w:t>
        <w:br/>
        <w:t xml:space="preserve">  ├── approved (boolean), approved_by (User FK nullable)</w:t>
        <w:br/>
        <w:t xml:space="preserve">  └── notes</w:t>
        <w:br/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6. דרישות פונקציונליות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6.1 ניהול לידים ואנשי קשר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מזהה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דרישה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עדיפות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F-001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ייבוא אוטומטי לידים ממקורות דיגיטליים (Meta, Google, Landing Page)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F-002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חלוקת לידים שווה (Round Robin) בין טלפניות פעילות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F-003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כרטיס ליד עם: פרטים, היסטוריית אירועים, היסטוריית תרומות (ללא סכומים), הערות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F-004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עדכון סטטוס ליד + הוספת הערה + תזמון follow-up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F-005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העברת ליד בין טלפניות עם שמירת היסטוריה מלאה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F-006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מניעת כפילויות לפי מספר טלפון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F-007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חיפוש לפי שם / טלפון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F-008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תיוג לקוחה כ"חוזרת" / "חד-פעמית"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6.2 ניהול אירועים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מזהה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דרישה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עדיפות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F-010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יצירת אירוע עם כל פרטיו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F-011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בניית דף נחיתה ויזואלי עם עורך (תמונה, טקסט, צבעים, שדות)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F-012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URL ייחודי לכל דף נחיתה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F-013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רישום לאירוע מדף נחיתה עם בדיקת כפילויות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F-014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יצירת ברקוד QR ייחודי לכל רישום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F-015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שליחת WhatsApp אוטומטית: אישור + כרטיס דיגיטלי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F-016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שליחת WhatsApp אוטומטית: תזכורת ביום האירוע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F-017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ממשק סריקת ברקוד מובייל + סימון הגעה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F-018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חיפוש ידני בקבלה לפי שם/טלפון (fallback לסריקה)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F-019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סימון תרומה (כן/לא) על ידי עובד קבלה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F-020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סכום תרומה + אמצעי תשלום על ידי מזכירה/מנהל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6.3 הוצאות ומלאי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מזהה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דרישה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עדיפות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F-030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הוצאה לפי קטגוריה עם צרף קבלה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F-031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ניהול קטגוריות הוצאה (גמיש)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F-032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הזנת כניסת מלאי (רכישה) + יציאה (חלוקה באירוע)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F-033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צפייה במלאי זמין בזמן אמת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F-034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היסטוריית מלאי לפי פריט ואירוע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6.4 דוחות ודשבורד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מזהה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דרישה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עדיפות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F-040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דשבורד מנהל: KPIs בזמן אמת (לידים, אירועים, תרומות)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F-041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אירוע: נרשמו / הגיעו / תרמו / % המרה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F-042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כספי: תרומות / הוצאות / רווח לפי אירוע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F-043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ביצועי מוקד: לידים, שיחות, המרות לפי טלפנית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F-044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מקורות לידים: Facebook vs Google vs Landing Page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F-045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ייצוא דוחות ל-CSV / Excel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6.5 ניהול נוכחות מוקד (HR)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מזהה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דרישה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עדיפות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F-050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כפתור "כניסה למשמרת" ו"יציאה ממשמרת" בממשק הטלפנית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F-051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רישום אוטומטי של timestamp כניסה ויציאה לכל משמרת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F-052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חישוב שעות עבודה נטו (בניכוי הפסקות) לכל משמרת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F-053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ניהול מנהל: עריכת/תיקון כניסה-יציאה ידנית (עם audit log)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F-054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ממשק הגשת בקשת היעדרות (חופש / מחלה / חג / אחר)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F-055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ממשק אישור/דחיית בקשת היעדרות על ידי מנהל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F-056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דוח נוכחות חודשי: ימי עבודה, שעות, ימי היעדרות לפי סוג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F-057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ייצוא דוח נוכחות חודשי ל-Excel לכל טלפנית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F-058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חסימת כניסה כפולה – אם משמרת פתוחה, לא ניתן לפתוח שנייה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F-059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התראה למנהל אם טלפנית שכחה לסגור משמרת (לאחר X שעות)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7. דרישות אינטגרציה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7.1 Meta (Facebook/Instagram) Leads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פרמטר</w:t>
            </w:r>
          </w:p>
        </w:tc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פרטים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סוג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Webhook – real-time push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טריגר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מילוי טופס ליד ב-Facebook/Instagram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נתונים מתקבלים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שם, טלפון, עיר, מזהה קמפיין, מזהה טופס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תהליך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Webhook נכנס → validation → בדיקת כפילות לפי טלפון → יצירת Contact → חלוקת Round Robin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אבטחה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Webhook secret token, HTTPS בלבד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נדרש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Meta Business App עם הרשאות leads_retrieval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7.2 Google Ads Leads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פרמטר</w:t>
            </w:r>
          </w:p>
        </w:tc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פרטים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סוג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Google Ads Lead Form Extensions Webhook / Pull API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טריגר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מילוי טופס ליד בגוגל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נתונים מתקבלים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שם, טלפון, מזהה קמפיין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תהליך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זהה ל-Meta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נדרש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Google Ads API credentials, Lead Form Extensions פעיל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7.3 WhatsApp Business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פרמטר</w:t>
            </w:r>
          </w:p>
        </w:tc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פרטים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סוג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REST API – שליחת הודעות תבנית (Template Messages)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ספק מומלץ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Wati / 360dialog / Respond.io (לפי מערכת קיימת)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שימושים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אישור רישום + כרטיס דיגיטלי / תזכורת אירוע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תבניות נדרשות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2 תבניות מאושרות על ידי Meta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Fallback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SMS דרך Twilio / אינפobip אם WhatsApp נכשל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פרמטרים נדרשים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API Key + Phone Number ID + WhatsApp Business Account ID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7.4 תלויות פנימיות בין מודולים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Landing Page Builder</w:t>
        <w:br/>
        <w:t xml:space="preserve">    └── תלוי ב: Events Module (שיוך אירוע לדף)</w:t>
        <w:br/>
        <w:t xml:space="preserve">    └── מספק ל: Contact Module (יצירת Contact חדש)</w:t>
        <w:br/>
        <w:t xml:space="preserve">    └── מספק ל: WhatsApp Integration (טריגר שליחה)</w:t>
        <w:br/>
        <w:br/>
        <w:t>Contact Module</w:t>
        <w:br/>
        <w:t xml:space="preserve">    └── תלוי ב: User Module (שיוך טלפנית)</w:t>
        <w:br/>
        <w:t xml:space="preserve">    └── מספק ל: Event Registration Module</w:t>
        <w:br/>
        <w:t xml:space="preserve">    └── מספק ל: WhatsApp Integration</w:t>
        <w:br/>
        <w:br/>
        <w:t>Event Module</w:t>
        <w:br/>
        <w:t xml:space="preserve">    └── מספק ל: Landing Page Builder</w:t>
        <w:br/>
        <w:t xml:space="preserve">    └── מספק ל: Event Registration</w:t>
        <w:br/>
        <w:t xml:space="preserve">    └── מספק ל: Expense Module</w:t>
        <w:br/>
        <w:t xml:space="preserve">    └── מספק ל: Inventory Module (שיוך יציאת מלאי)</w:t>
        <w:br/>
        <w:t xml:space="preserve">    └── מספק ל: Reports Module</w:t>
        <w:br/>
        <w:br/>
        <w:t>WhatsApp Integration</w:t>
        <w:br/>
        <w:t xml:space="preserve">    └── תלוי ב: Event Registration (טריגר)</w:t>
        <w:br/>
        <w:t xml:space="preserve">    └── תלוי ב: External WhatsApp API</w:t>
        <w:br/>
        <w:br/>
        <w:t>Reports Module</w:t>
        <w:br/>
        <w:t xml:space="preserve">    └── תלוי ב: כל המודולים לנתונים</w:t>
        <w:br/>
        <w:t xml:space="preserve">    └── נשלט ע"י: Permissions Module (הסתרת נתוני כסף)</w:t>
        <w:br/>
        <w:br/>
        <w:t>HR Module (נוכחות)</w:t>
        <w:br/>
        <w:t xml:space="preserve">    └── תלוי ב: User Module (agent_id)</w:t>
        <w:br/>
        <w:t xml:space="preserve">    └── מספק ל: Reports Module (שעות עבודה, היעדרויות)</w:t>
        <w:br/>
        <w:t xml:space="preserve">    └── עצמאי מ: Contact/Event Modules</w:t>
        <w:br/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8. דרישות טכניות ולא-פונקציונליות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8.1 ביצועים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עמוד מוקד טלפוני טוען תוך &lt; 2 שניות עם 3,000+ לידים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ממשק סריקת ברקוד מגיב תוך &lt; 0.5 שניות לאחר סריקה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שליחת WhatsApp מתבצעת תוך &lt; 30 שניות מרישום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8.2 זמינות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99.5% uptime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גיבוי אוטומטי יומי של מסד הנתונים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שחזור תוך 24 שעות מכל תקלה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8.3 אבטחה ופרטיות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כל התעבורה ב-HTTPS (TLS 1.3)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סיסמאות מוצפנות (bcrypt)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Audit Log לכל פעולה רגישה (עדכון תרומה, עדכון הרשאות, ייצוא)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עמידה בחוק הגנת הפרטיות הישראלי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נתוני כסף (תרומות, הוצאות) מוצפנים ב-DB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Rate limiting על Webhook endpoints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8.4 רספונסיביות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Web app: מלא ב-Desktop, חלקי ב-Tablet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Mobile (PWA): סריקה, מלאי, הוצאות – מותאם לסמארטפון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תמיכה ב-iOS 16+ ו-Android 10+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8.5 שפה ו-RTL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ממשק בעברית מלאה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RTL (ימין לשמאל) בכל הממשק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פורמט תאריכים: DD/MM/YYYY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9. ארכיטקטורה ומחסנית טכנולוגית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9.1 המלצה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שכבה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טכנולוגיה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נימוק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Frontend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Next.js 15 (App Router)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SSR מובנה, PWA support, מהיר לפיתוח, RTL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Backend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Next.js API Routes + tRPC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מונוליט פשוט, type-safe, מתאים לצוות קטן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Database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PostgreSQL via Supabase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Relational DB, Auth מובנה, Storage לקבצים, Real-time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Auth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Supabase Auth + Row Level Security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RBAC ברמת ה-DB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File Storage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Supabase Storage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קבלות, תמונות, כרטיסים דיגיטליים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WhatsApp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Wati / 360dialog SDK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ממשק REST פשוט, תבניות מנוהלות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QR/Barcode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qrcode npm library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יצירה בצד שרת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Mobile (PWA)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Next.js PWA (next-pwa)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אין צורך ב-app store, camera access לסריקה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Barcode Scan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html5-qrcode (client-side)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סריקה דרך מצלמת סמארטפון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Hosting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Vercel (Frontend) + Supabase Cloud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Auto-scaling, CI/CD מובנה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Lead Import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Webhook handlers + Queue (Supabase Edge Functions)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עיבוד אסינכרוני, 3000+ לידים/חודש</w:t>
            </w:r>
          </w:p>
        </w:tc>
      </w:tr>
    </w:tbl>
    <w:p/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9.2 דיאגרמת ארכיטקטורה (רמה גבוהה)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[Meta Ads] ──Webhook──→ ┐</w:t>
        <w:br/>
        <w:t>[Google Ads] ──API──→   ├→ [Webhook Handler] → [Contact Service] → [PostgreSQL]</w:t>
        <w:br/>
        <w:t>[Landing Page] ──Form──→┘                              ↓</w:t>
        <w:br/>
        <w:t xml:space="preserve">                                              [WhatsApp Service] → [WhatsApp API]</w:t>
        <w:br/>
        <w:br/>
        <w:t>[Web Browser] ──HTTPS──→ [Next.js App]</w:t>
        <w:br/>
        <w:t xml:space="preserve">                               ├── [tRPC API]</w:t>
        <w:br/>
        <w:t xml:space="preserve">                               ├── [Supabase Auth (RLS)]</w:t>
        <w:br/>
        <w:t xml:space="preserve">                               └── [Supabase DB / Storage]</w:t>
        <w:br/>
        <w:br/>
        <w:t>[Mobile PWA] ──HTTPS──→ [Next.js App]</w:t>
        <w:br/>
        <w:t xml:space="preserve">                               └── [Camera API] → [QR Scanner]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10. תכנית שלבי פיתוח</w:t>
      </w: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1 – MVP ליבה (6-8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מערכת ניהול לידים ומוקד טלפוני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ניהול משתמשים + הרשאות (RBAC)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ייבוא לידים: ידני + מ-Meta Webhook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כרטיס ליד (פרטים, סטטוס, הערות, follow-up)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חלוקת לידים Round Robin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ניהול אירועים (יצירה, עריכה)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רישום ידני לאירוע (ללא דף נחיתה)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דשבורד בסיסי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קריטריון קבלה:</w:t>
      </w:r>
      <w:r>
        <w:rPr>
          <w:rFonts w:ascii="Arial" w:hAnsi="Arial"/>
          <w:b w:val="0"/>
          <w:i w:val="0"/>
          <w:sz w:val="22"/>
          <w:rtl w:val="1"/>
        </w:rPr>
        <w:t xml:space="preserve"> 5 טלפניות יכולות לנהל 3000 לידים ללא איבוד מידע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2 – אירועים מלאים (4-6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תהליך אירוע מקצה לקצה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בניית דף נחיתה (עורך ויזואלי)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רישום מדף נחיתה + בדיקת כפילויות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יצירת ברקוד QR + כרטיס דיגיטלי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WhatsApp: אישור רישום + תזכורת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ממשק סריקה מובייל (PWA)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תיעוד תרומות (כן/לא + סכום)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קריטריון קבלה:</w:t>
      </w:r>
      <w:r>
        <w:rPr>
          <w:rFonts w:ascii="Arial" w:hAnsi="Arial"/>
          <w:b w:val="0"/>
          <w:i w:val="0"/>
          <w:sz w:val="22"/>
          <w:rtl w:val="1"/>
        </w:rPr>
        <w:t xml:space="preserve"> אירוע מקצה לקצה ללא נייר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3 – אינטגרציות (3-4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ייבוא לידים מלא אוטומטי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Google Ads Webhook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Landing Page Leads → CRM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WhatsApp Fallback (SMS)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Webhook monitoring + error handling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4 – כספים ומלאי (3-4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ניהול מלא של עלויות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מודול הוצאות + קטגוריות + צרף קבלה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מודול מלאי (כניסה/יציאה)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דוח כספי לפי אירוע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ייצוא CSV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5 – HR מוקד (2-3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ניהול נוכחות טלפניות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כניסה/יציאה ממשמרת + שעון חי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לוח נוכחות ויזואלי למנהל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ניהול היעדרויות + אישורים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דוח נוכחות חודשי (ייצוא Excel)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קריטריון קבלה:</w:t>
      </w:r>
      <w:r>
        <w:rPr>
          <w:rFonts w:ascii="Arial" w:hAnsi="Arial"/>
          <w:b w:val="0"/>
          <w:i w:val="0"/>
          <w:sz w:val="22"/>
          <w:rtl w:val="1"/>
        </w:rPr>
        <w:t xml:space="preserve"> מנהל מפיק דוח נוכחות חודשי מלא לכל טלפנית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שלב 6 – אופטימיזציה ודוחות (2-3 שבועות)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מטרה:</w:t>
      </w:r>
      <w:r>
        <w:rPr>
          <w:rFonts w:ascii="Arial" w:hAnsi="Arial"/>
          <w:b w:val="0"/>
          <w:i w:val="0"/>
          <w:sz w:val="22"/>
          <w:rtl w:val="1"/>
        </w:rPr>
        <w:t xml:space="preserve"> מידע עסקי ותפעולי מלא</w:t>
      </w:r>
    </w:p>
    <w:p>
      <w:pPr>
        <w:bidi w:val="1"/>
        <w:jc w:val="right"/>
      </w:pPr>
      <w:r>
        <w:rPr>
          <w:rFonts w:ascii="Arial" w:hAnsi="Arial"/>
          <w:b/>
          <w:i w:val="0"/>
          <w:sz w:val="22"/>
          <w:rtl w:val="1"/>
        </w:rPr>
        <w:t>כולל: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דוח ביצועי מוקד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דוח מקורות לידים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דשבורד מנהל מלא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PWA mobile – אופטימיזציה מלאה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☐ Audit Log ממשק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11. מדדי הצלחה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מדד</w:t>
            </w:r>
          </w:p>
        </w:tc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יעד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זמן כניסת ליד חדש למערכת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&lt; 1 דקה ממילוי טופס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כיסוי רישום אוטומטי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&gt; 95% מהלידים נכנסים אוטומטית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זמן שליחת כרטיס WhatsApp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&lt; 30 שניות מרישום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אחוז כשל סריקה באירוע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&lt; 2% מהמשתתפות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זמן טעינת ממשק טלפנית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&lt; 2 שניות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שביעות רצון טלפניות (NPS)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&gt; 7/10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שיעור כפילויות ב-DB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0%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12. שאלות פתוחות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מספר</w:t>
            </w:r>
          </w:p>
        </w:tc>
        <w:tc>
          <w:tcPr>
            <w:tcW w:type="dxa" w:w="2268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שאלה</w:t>
            </w:r>
          </w:p>
        </w:tc>
        <w:tc>
          <w:tcPr>
            <w:tcW w:type="dxa" w:w="2268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השפעה</w:t>
            </w:r>
          </w:p>
        </w:tc>
        <w:tc>
          <w:tcPr>
            <w:tcW w:type="dxa" w:w="2268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מי צריך להחליט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Q-01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WhatsApp – איזו מערכת בשימוש כיום? מי מנהל את ה-Business Account?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 – משפיע על ארכיטקטורת האינטגרציה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 העמותה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Q-02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SMS Fallback – אם WhatsApp לא עובד, האם לשלוח SMS?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נמוכה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Q-03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תשלום עתידי – האם בגרסה עתידית תרצו לאפשר תשלום דיגיטלי?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השפיע על מבנה טבלת Donation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Q-04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שפות – האם המערכת תפעל בעברית בלבד?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נמוכה לכרגע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Q-05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אינטגרציה עם הנהלת חשבונות – חשבשבת / Priority / אחר בעתיד?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נמוכה לכרגע – להשאיר data model נקי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Q-06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כרטיס דיגיטלי – תמונה PNG בלבד, או גם PDF להדפסה?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נמוכה</w:t>
            </w:r>
          </w:p>
        </w:tc>
        <w:tc>
          <w:tcPr>
            <w:tcW w:type="dxa" w:w="2268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 שיווק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Q-07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קיבולת אירוע – האם לחסום רישום כשמגיעים לקיבולת מקסימלית?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בינונית</w:t>
            </w:r>
          </w:p>
        </w:tc>
        <w:tc>
          <w:tcPr>
            <w:tcW w:type="dxa" w:w="2268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מנהל שיווק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2"/>
        <w:jc w:val="right"/>
      </w:pPr>
      <w:r>
        <w:rPr>
          <w:rFonts w:ascii="Arial" w:hAnsi="Arial"/>
          <w:b/>
          <w:i w:val="0"/>
          <w:color w:val="2E74B5"/>
          <w:sz w:val="30"/>
          <w:rtl w:val="1"/>
        </w:rPr>
        <w:t>13. מודול ניהול מוקד – HR ונוכחות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13.1 ניהול נוכחות (כניסה / יציאה)</w:t>
      </w:r>
    </w:p>
    <w:p>
      <w:pPr>
        <w:bidi w:val="1"/>
        <w:pStyle w:val="Heading4"/>
        <w:jc w:val="right"/>
      </w:pPr>
      <w:r>
        <w:rPr>
          <w:rFonts w:ascii="Arial" w:hAnsi="Arial"/>
          <w:b/>
          <w:i w:val="0"/>
          <w:color w:val="333333"/>
          <w:sz w:val="22"/>
          <w:rtl w:val="1"/>
        </w:rPr>
        <w:t>ממשק טלפנית</w:t>
      </w:r>
    </w:p>
    <w:p>
      <w:pPr>
        <w:bidi w:val="1"/>
        <w:jc w:val="right"/>
      </w:pPr>
      <w:r>
        <w:rPr>
          <w:rFonts w:ascii="Arial" w:hAnsi="Arial"/>
          <w:b w:val="0"/>
          <w:i w:val="0"/>
          <w:sz w:val="22"/>
          <w:rtl w:val="1"/>
        </w:rPr>
        <w:t>בראש הדף הראשי של הטלפנית יופיע פס נוכחות:</w:t>
      </w:r>
    </w:p>
    <w:p>
      <w:pPr>
        <w:shd w:val="clear" w:color="auto" w:fill="F0F0F0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jc w:val="left"/>
      </w:pPr>
      <w:r>
        <w:rPr>
          <w:rFonts w:ascii="Courier New" w:hAnsi="Courier New"/>
          <w:color w:val="202020"/>
          <w:sz w:val="18"/>
        </w:rPr>
        <w:t>┌─────────────────────────────────────────────────┐</w:t>
        <w:br/>
        <w:t>│  שרה כהן  |  היום: 07/05/2026                   │</w:t>
        <w:br/>
        <w:t>│  ⏱ במשמרת מ-08:32  (3:17 שעות)                 │</w:t>
        <w:br/>
        <w:t>│                         [ יציאה ממשמרת ]         │</w:t>
        <w:br/>
        <w:t>└─────────────────────────────────────────────────┘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לפני כניסה: כפתור "כניסה למשמרת" בולט במסך הכניסה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במהלך משמרת: שעון פועל גלוי + כפתור "יציאה"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בסיום: הצגת סיכום המשמרת (שעות, אפשרות להוסיף הפסקה)</w:t>
      </w:r>
    </w:p>
    <w:p>
      <w:pPr>
        <w:bidi w:val="1"/>
        <w:pStyle w:val="Heading4"/>
        <w:jc w:val="right"/>
      </w:pPr>
      <w:r>
        <w:rPr>
          <w:rFonts w:ascii="Arial" w:hAnsi="Arial"/>
          <w:b/>
          <w:i w:val="0"/>
          <w:color w:val="333333"/>
          <w:sz w:val="22"/>
          <w:rtl w:val="1"/>
        </w:rPr>
        <w:t>ממשק מנהל – לוח נוכחות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טבלת נוכחות יומית: כל הטלפניות × ימי החודש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צבעים: ירוק = עבד, כתום = חצי יום, אדום = נעדר, אפור = שבת/חג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לחיצה על תא → פירוט המשמרות של אותו יום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• עריכה ידנית עם סיבה חובה + Audit Log</w:t>
      </w:r>
    </w:p>
    <w:p>
      <w:pPr>
        <w:bidi w:val="1"/>
        <w:pStyle w:val="Heading4"/>
        <w:jc w:val="right"/>
      </w:pPr>
      <w:r>
        <w:rPr>
          <w:rFonts w:ascii="Arial" w:hAnsi="Arial"/>
          <w:b/>
          <w:i w:val="0"/>
          <w:color w:val="333333"/>
          <w:sz w:val="22"/>
          <w:rtl w:val="1"/>
        </w:rPr>
        <w:t>שדות הדוח החודשי (לייצוא Excel)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שדה</w:t>
            </w:r>
          </w:p>
        </w:tc>
        <w:tc>
          <w:tcPr>
            <w:tcW w:type="dxa" w:w="4536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תיאור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שם טלפנית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חודש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ימי עבודה בפועל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מספר ימים שנרשמה כניסה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סה"כ שעות ברוטו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סה"כ דקות הפסקה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סה"כ שעות נטו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ימי חופש מאושרים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ימי מחלה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ימי חג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ימי היעדרות לא מאושרת</w:t>
            </w:r>
          </w:p>
        </w:tc>
        <w:tc>
          <w:tcPr>
            <w:tcW w:type="dxa" w:w="4536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הערות</w:t>
            </w:r>
          </w:p>
        </w:tc>
        <w:tc>
          <w:tcPr>
            <w:tcW w:type="dxa" w:w="4536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13.2 ניהול ימי חופש והיעדרויות</w:t>
      </w:r>
    </w:p>
    <w:p>
      <w:pPr>
        <w:bidi w:val="1"/>
        <w:pStyle w:val="Heading4"/>
        <w:jc w:val="right"/>
      </w:pPr>
      <w:r>
        <w:rPr>
          <w:rFonts w:ascii="Arial" w:hAnsi="Arial"/>
          <w:b/>
          <w:i w:val="0"/>
          <w:color w:val="333333"/>
          <w:sz w:val="22"/>
          <w:rtl w:val="1"/>
        </w:rPr>
        <w:t>סוגי היעדרות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קוד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תיאור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דורש אישור מנהל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vacation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חופש שנתי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כן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sick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מחלה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לא (דיווח בדיעבד)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holiday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חג/מועד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לא (אוטומטי)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unpaid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חופש ללא תשלום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כן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other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אחר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כן</w:t>
            </w:r>
          </w:p>
        </w:tc>
      </w:tr>
    </w:tbl>
    <w:p/>
    <w:p>
      <w:pPr>
        <w:bidi w:val="1"/>
        <w:pStyle w:val="Heading4"/>
        <w:jc w:val="right"/>
      </w:pPr>
      <w:r>
        <w:rPr>
          <w:rFonts w:ascii="Arial" w:hAnsi="Arial"/>
          <w:b/>
          <w:i w:val="0"/>
          <w:color w:val="333333"/>
          <w:sz w:val="22"/>
          <w:rtl w:val="1"/>
        </w:rPr>
        <w:t>תהליך בקשת חופש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1. טלפנית בוחרת טווח תאריכים + סוג + הערה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2. מנהל מקבל הודעה (בתוך המערכת + אופציונלי WhatsApp)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3. מנהל מאשר/דוחה עם הערה</w:t>
      </w:r>
    </w:p>
    <w:p>
      <w:pPr>
        <w:bidi w:val="1"/>
        <w:jc w:val="right"/>
        <w:ind w:right="360"/>
      </w:pPr>
      <w:r>
        <w:rPr>
          <w:rFonts w:ascii="Arial" w:hAnsi="Arial"/>
          <w:b w:val="0"/>
          <w:i w:val="0"/>
          <w:sz w:val="22"/>
          <w:rtl w:val="1"/>
        </w:rPr>
        <w:t>4. טלפנית מקבלת עדכון</w:t>
      </w:r>
    </w:p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pStyle w:val="Heading3"/>
        <w:jc w:val="right"/>
      </w:pPr>
      <w:r>
        <w:rPr>
          <w:rFonts w:ascii="Arial" w:hAnsi="Arial"/>
          <w:b/>
          <w:i w:val="0"/>
          <w:color w:val="5B9BD5"/>
          <w:sz w:val="24"/>
          <w:rtl w:val="1"/>
        </w:rPr>
        <w:t>13.3 שאלות פתוחות – HR ונוכחות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מספר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שאלה</w:t>
            </w:r>
          </w:p>
        </w:tc>
        <w:tc>
          <w:tcPr>
            <w:tcW w:type="dxa" w:w="3024"/>
            <w:shd w:val="clear" w:color="auto" w:fill="2E74B5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  <w:rtl w:val="1"/>
              </w:rPr>
              <w:t>השפעה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Q-08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האם דוח שעות נדרש לצורכי שכר (קישור לתלוש), או לצורך ניהולי בלבד?</w:t>
            </w:r>
          </w:p>
        </w:tc>
        <w:tc>
          <w:tcPr>
            <w:tcW w:type="dxa" w:w="3024"/>
            <w:shd w:val="clear" w:color="auto" w:fill="FFFFFF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גבוהה – אם שכר, נצטרך אינטגרציה עם מערכת שכר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Q-09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האם חג ייכנס אוטומטית לפי לוח ישראלי, או הזנה ידנית?</w:t>
            </w:r>
          </w:p>
        </w:tc>
        <w:tc>
          <w:tcPr>
            <w:tcW w:type="dxa" w:w="3024"/>
            <w:shd w:val="clear" w:color="auto" w:fill="EBF3FB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i w:val="0"/>
                <w:sz w:val="20"/>
                <w:rtl w:val="1"/>
              </w:rPr>
              <w:t>נמוכה</w:t>
            </w:r>
          </w:p>
        </w:tc>
      </w:tr>
    </w:tbl>
    <w:p/>
    <w:p>
      <w:pPr>
        <w:bidi w:val="1"/>
        <w:jc w:val="right"/>
        <w:pBdr>
          <w:bottom w:val="single" w:sz="6" w:space="1" w:color="2E74B5"/>
        </w:pBdr>
      </w:pPr>
    </w:p>
    <w:p>
      <w:pPr>
        <w:bidi w:val="1"/>
        <w:jc w:val="right"/>
      </w:pPr>
      <w:r>
        <w:rPr>
          <w:rFonts w:ascii="Arial" w:hAnsi="Arial"/>
          <w:b w:val="0"/>
          <w:i w:val="0"/>
          <w:sz w:val="22"/>
          <w:rtl w:val="1"/>
        </w:rPr>
        <w:t>*מסמך זה מהווה בסיס לפיתוח. כל שינוי בדרישות לאחר אישור שלב יש לתעד ב-Change Log.*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